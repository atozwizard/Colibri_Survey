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04040"/>
        <w:sz w:val="16"/>
      </w:rPr>
      <w:t xml:space="preserve">— </w:t>
    </w:r>
    <w:r>
      <w:rPr>
        <w:color w:val="404040"/>
        <w:sz w:val="16"/>
      </w:rPr>
      <w:fldSimple w:instr="PAGE"/>
    </w:r>
    <w:r>
      <w:rPr>
        <w:color w:val="404040"/>
        <w:sz w:val="16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404040"/>
        <w:sz w:val="16"/>
      </w:rPr>
      <w:t>colibrì 종합 서베이 보고서 · Colibri_Survey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lvetica Neue" w:hAnsi="Helvetica Neue" w:eastAsia="Apple SD Gothic Neo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elvetica Neue" w:hAnsi="Helvetica Neue" w:eastAsia="Apple SD Gothic Neo"/>
      <w:b/>
      <w:bCs/>
      <w:color w:val="1F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elvetica Neue" w:hAnsi="Helvetica Neue" w:eastAsia="Apple SD Gothic Neo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Helvetica Neue" w:hAnsi="Helvetica Neue" w:eastAsia="Apple SD Gothic Neo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Helvetica Neue" w:hAnsi="Helvetica Neue" w:eastAsia="Apple SD Gothic Neo"/>
      <w:b/>
      <w:color w:val="1F3864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Helvetica Neue" w:hAnsi="Helvetica Neue" w:eastAsia="Apple SD Gothic Neo"/>
      <w:b w:val="0"/>
      <w:i/>
      <w:iCs/>
      <w:color w:val="40404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Menlo" w:hAnsi="Menlo" w:eastAsia="Apple SD Gothic Neo"/>
      <w:sz w:val="1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